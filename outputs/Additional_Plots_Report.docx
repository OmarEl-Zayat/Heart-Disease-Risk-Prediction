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Modeling Plots Report</w:t>
      </w:r>
    </w:p>
    <w:p>
      <w:r>
        <w:drawing>
          <wp:inline xmlns:a="http://schemas.openxmlformats.org/drawingml/2006/main" xmlns:pic="http://schemas.openxmlformats.org/drawingml/2006/picture">
            <wp:extent cx="5486400" cy="47929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aptured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2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0012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aptured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1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7929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aptured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2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0012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aptured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1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4784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aptured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8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7929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aptured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2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0012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aptured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1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7929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aptured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2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0012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aptured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1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7929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aptured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2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00128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aptured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1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700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aptured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0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700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aptured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0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47451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aptured_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45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